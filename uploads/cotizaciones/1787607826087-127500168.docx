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CATÁLOGO COMPLETO DE EQUIPOS – HT RENT 2026</w:t>
      </w:r>
    </w:p>
    <w:p>
      <w:pPr>
        <w:jc w:val="center"/>
      </w:pPr>
      <w:r>
        <w:t>Listado completo extraído del catálogo proporcionado. Se incluyen todos los productos/equipos identificados en las 24 páginas.</w:t>
      </w:r>
    </w:p>
    <w:p>
      <w:pPr>
        <w:pStyle w:val="Heading2"/>
      </w:pPr>
      <w:r>
        <w:t>1. Unidad móvil de equipos eléctricos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Unidad móvil de equipos eléctricos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Unidad móvil de equipos eléctricos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Unidad móvil diseñada para brindar soporte técnico en trabajos eléctricos industriales. Equipada con instrumentos de medición, herramientas especializadas, equipos de seguridad y accesorios necesarios para realizar inspecciones, mantenimiento y maniobras eléctricas con rapidez, seguridad y eficiencia.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El catálogo menciona como contenido: pértigas dieléctricas, telurómetro digital, megóhmetro de aislamiento, escalera telescópica de 28 pasos, conos y señalización, herramientas aisladas, maletines y organizadores, cables y accesorios eléctricos.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2. Analizador de redes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Analizador de redes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Medición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medición avanzado que registra y analiza parámetros eléctricos como tensión, corriente, potencia, factor de potencia, armónicos y calidad de energía, facilitando el diagnóstico de anomalías en sistemas eléctricos industriales.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El catálogo indica instalación, configuración, monitoreo, desinstalación, descarga y respaldo de información, análisis e interpretación de resultados e informe técnico.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3. Dron termográfico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Dron termográfico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Termografía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Sistema de inspección aérea equipado con cámara térmica de alta resolución, ideal para evaluar líneas eléctricas, subestaciones, paneles solares e instalaciones industriales sin exponer al personal a riesgos.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Incluye operador especializado, inspección aérea con cámara termográfica, captura de imágenes térmicas y visibles, identificación de puntos calientes y anomalías, edición del material y entrega de fotografías, videos e informe técnico.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4. Cámara termográfica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Cámara termográfica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Termografía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que detecta diferencias de temperatura mediante imágenes infrarrojas, permitiendo identificar conexiones defectuosas, sobrecargas y puntos calientes antes de que se conviertan en fallas.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El catálogo indica operador especializado, inspección termográfica, captura de imágenes térmicas y convencionales, identificación de anomalías, análisis técnico e informe.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5. Megóhmetro digital Prasek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Megóhmetro digital Prasek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Medición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diseñado para medir la resistencia de aislamiento en transformadores, motores, cables y equipos eléctricos, permitiendo detectar deterioros antes de que se conviertan en fallas.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Marca indicada en el catálogo: Prasek. Incluye equipo completo, maletín de transporte, accesorios originales, manual de uso, asesoría técnica, mantenimiento preventivo, puesta en servicio y diagnóstico de fallas.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6. Telurómetro digital Prasek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Telurómetro digital Prasek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Medición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diseñado para medir la resistencia de los sistemas de puesta a tierra, permitiendo verificar su correcto funcionamiento y el cumplimiento de los valores exigidos por las normas de seguridad eléctrica.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Marca indicada en el catálogo: Prasek. Incluye equipo completo, maletín de transporte, accesorios originales, manual de uso y asesoría técnica.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7. Revelador de media tensión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Revelador de media tensión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Seguridad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Detector de presencia de tensión diseñado para verificar de manera rápida y segura si una línea o equipo de media tensión se encuentra energizado antes de iniciar trabajos eléctricos.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8. Pinza amperimétrica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Pinza amperimétrica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Medición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Instrumento portátil para medir corriente eléctrica sin necesidad de interrumpir el circuito, permitiendo realizar diagnósticos rápidos y seguros en instalaciones eléctricas.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9. Pértigas telescópicas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Pértigas telescópicas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Seguridad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Herramientas aisladas fabricadas en fibra de vidrio que permiten realizar maniobras y trabajos en instalaciones de media tensión de forma segura, manteniendo la distancia de protección entre el operario y los equipos energizados.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10. Puestas a tierra temporales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Puestas a tierra temporales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Seguridad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Sistema de protección diseñado para descargar tensiones residuales e inducidas durante trabajos en instalaciones eléctricas desenergizadas, garantizando la seguridad del personal.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11. Escalera telescópica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Escalera telescópica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Trabajo en altura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Escalera de fibra de vidrio diseñada para trabajos eléctricos en altura, ofreciendo estabilidad, resistencia dieléctrica y seguridad durante labores de mantenimiento e inspección.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12. Escalera tijera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Escalera tijera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Trabajo en altura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Escalera tipo tijera fabricada en fibra de vidrio de alta resistencia, diseñada para realizar trabajos eléctricos de forma segura en interiores y exteriores. Su estructura autoportante proporciona estabilidad durante labores de instalación, inspección y mantenimiento, ofreciendo aislamiento eléctrico para trabajos en entornos energizados.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13. Guantes dieléctricos de media tensión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Guantes dieléctricos de media tensión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EPP / Seguridad eléctrica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Elementos de protección fabricados con material aislante que protegen al personal contra contactos eléctricos durante trabajos en instalaciones energizadas de media tensión.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14. Arnés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Arnés de seguridad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EPP / Trabajo en altura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protección personal diseñado para trabajos en altura, brindando seguridad al operario y reduciendo el riesgo de caídas durante labores de mantenimiento.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15. Binoculares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Binoculares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Inspección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óptico de alta definición utilizado para inspeccionar líneas eléctricas, estructuras y equipos ubicados a distancia, permitiendo detectar anomalías sin necesidad de acceder físicamente al punto de observación.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16. Pistola AMPAC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Pistola AMPAC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 eléctricas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especializada para la instalación de conectores y accesorios de amarre en líneas eléctricas aéreas. Diseñada para aplicar tensión de forma controlada y segura, facilita la ejecución de trabajos de montaje y mantenimiento en redes de distribución eléctrica, garantizando precisión y confiabilidad durante la instalación.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Diseño ergonómico, alta resistencia para uso continuo en campo, instalación rápida y precisa, compatible con accesorios AMPAC y sistemas de amarre.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17. Prensa terminal hidráulica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Prensa terminal hidráulica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 hidráulicas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hidráulica de alta capacidad diseñada para prensar terminales y conectores eléctricos, asegurando uniones mecánicas y eléctricas confiables en instalaciones industriales.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18. Cizalla cortapernos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Cizalla cortapernos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 manuales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manual de alta resistencia diseñada para cortar pernos, varillas, cadenas, alambres y otros elementos metálicos con precisión y mínimo esfuerzo. Fabricada con cuchillas de acero de alta dureza y mangos ergonómicos que proporcionan mayor fuerza de corte y un agarre seguro durante trabajos de montaje y mantenimiento industrial.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19. Tecle de cadena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Tecle de cadena manual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izaje manual diseñado para elevar, descender y posicionar cargas pesadas de forma segura durante trabajos de mantenimiento, montaje e instalación industrial. Su sistema de cadena de alta resistencia permite un manejo preciso y confiable sin necesidad de energía eléctrica.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20. Poleas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Poleas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 / Tendido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Sistema de elevación y tendido utilizado para facilitar el izaje y desplazamiento controlado de conductores, cables y materiales durante trabajos eléctricos en altura.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21. Estrobos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Estrobos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Elementos de izaje de alta resistencia utilizados para el levantamiento y manipulación segura de cargas en trabajos de mantenimiento e instalaciones industriales.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22. Eslingas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Eslingas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Elementos de alta resistencia para el izaje y manipulación segura de cargas en trabajos industriales.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23. Taladro inalámbrico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Taladro inalámbrico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eléctrica portátil de alto rendimiento para perforación y fijación en trabajos de instalación, montaje y mantenimiento industrial.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24. Taladro percutor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Taladro percutor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eléctrica diseñada para perforar concreto, ladrillo, metal y madera con alta potencia y precisión en trabajos de instalación y mantenimiento.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25. Tornillo de banco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Tornillo de banco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de sujeción diseñada para fijar piezas de forma segura durante trabajos de corte, perforación, ensamblaje y mantenimiento.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26. Nivel Stanley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Nivel Stanley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Medición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Instrumento de medición utilizado para verificar la nivelación y alineación precisa en trabajos de instalación y montaje.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Marca indicada en el catálogo: Stanley.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27. Wincha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Wincha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Medición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de medición retráctil para determinar distancias y dimensiones con precisión en campo.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28. Wincha pasacable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Wincha pasacable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Instalaciones eléctricas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diseñada para facilitar el tendido y guiado de cables a través de ductos y canalizaciones eléctricas.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29. Linterna 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Linterna LED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Iluminación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iluminación portátil para trabajos de inspección, mantenimiento y atención de emergencias en campo.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30. Reflector 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Reflector LED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Iluminación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iluminación de alta potencia para mejorar la visibilidad en trabajos nocturnos o en áreas de baja iluminación.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31. Reflector Contempo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Reflector Contempo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Iluminación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iluminación de alta intensidad diseñado para proporcionar amplia visibilidad en trabajos nocturnos o con baja iluminación.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32. Sopladora aspiradora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Sopladora aspiradora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Limpieza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multifuncional diseñado para soplar y aspirar hojas, polvo y residuos, facilitando la limpieza de áreas de trabajo.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33. Mordaza para cable de aluminio o cobre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Mordaza para cable de aluminio o cobre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Redes eléctricas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de sujeción utilizada para sujetar conductores de aluminio o cobre durante trabajos de tendido y mantenimiento de redes eléctricas.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34. Conos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Conos de seguridad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Señalización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Elementos de señalización utilizados para delimitar y asegurar áreas de trabajo, protegiendo al personal y a terceros.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35. Barra retráctil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Barra retráctil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Señalización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Elemento de señalización extensible diseñado para restringir el acceso y delimitar zonas de trabajo de forma rápida y segura.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36. Herramienta para PVC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Herramienta para PVC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eléctrica de aire caliente diseñada para calentar, moldear y expandir tuberías y accesorios de PVC durante trabajos de instalación y mantenimiento. Su control de temperatura y alto rendimiento permiten realizar aplicaciones de forma rápida, segura y precisa.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El catálogo indica marca DeWalt, temperatura regulable, flujo de aire de alto rendimiento, diseño ergonómico, protección contra sobrecalentamiento y uso para moldeado/expansión de PVC y termocontraíbles.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37. Pistola de calor para tubo PVC marca DeWalt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Pistola de calor para tubo PVC marca DeWalt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Herramientas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para aplicaciones de calentamiento de tubos de PVC.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El catálogo identifica este producto como “PISTOLA DE CALOR PARA TUBO PVC MARCA DEWALT”. Marca: DeWalt.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38. Compactadora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Compactadora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Equipos de obra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diseñado para compactar suelos, zanjas y superficies, garantizando una base firme y uniforme.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39. Vibrador de concreto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Vibrador de concreto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Equipos de obra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utilizado para eliminar el aire atrapado y lograr una correcta compactación del concreto durante el vaciado.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40. Compresora de 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Compresora de aire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Equipos de obra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que suministra aire comprimido para la operación de herramientas neumáticas y trabajos industriales.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41. Pala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Pala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Equipos de obra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Herramienta manual utilizada para excavar, mover y cargar tierra, arena, grava y otros materiales.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42. Portabobinas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Portabobinas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 / Tendido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diseñado para soportar y facilitar el desenrollado de bobinas de cable durante trabajos de tendido e instalación eléctrica.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43. Caballete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Caballete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 / Soporte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Soporte portátil utilizado para brindar estabilidad durante trabajos de corte, montaje y manipulación de materiales en campo.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44. Caballete metálico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Caballete metálico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Izaje / Soporte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Estructura de acero de alta resistencia diseñada para soportar cargas y facilitar trabajos de instalación, montaje y tendido de cables.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45. Grupo electrógeno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Grupo electrógeno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Apoyo a mantenimiento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de generación eléctrica que suministra energía de respaldo para la operación de equipos y herramientas en campo.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46. Tanque Rotoplas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Tanque Rotoplas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Apoyo a mantenimiento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Tanque de almacenamiento de agua de alta resistencia, utilizado para el abastecimiento en trabajos de construcción y mantenimiento.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Marca indicada en el catálogo: Rotoplas.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2"/>
      </w:pPr>
      <w:r>
        <w:t>47. Bomba extractora de aceite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Bomba extractora de aceite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Apoyo a mantenimiento</w:t>
            </w:r>
          </w:p>
        </w:tc>
      </w:tr>
      <w:tr>
        <w:tc>
          <w:tcPr>
            <w:tcW w:type="dxa" w:w="4320"/>
          </w:tcPr>
          <w:p>
            <w:r>
              <w:t>descripcion</w:t>
            </w:r>
          </w:p>
        </w:tc>
        <w:tc>
          <w:tcPr>
            <w:tcW w:type="dxa" w:w="4320"/>
          </w:tcPr>
          <w:p>
            <w:r>
              <w:t>Equipo diseñado para extraer aceite de transformadores y otros equipos eléctricos de forma segura, rápida y eficiente durante labores de mantenimiento.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imagenUrl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codigoInterno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subfamiliaId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serie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anio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costo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valorComercial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valorReposicion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disponible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unidad</w:t>
            </w:r>
          </w:p>
        </w:tc>
        <w:tc>
          <w:tcPr>
            <w:tcW w:type="dxa" w:w="4320"/>
          </w:tcPr>
          <w:p>
            <w:r>
              <w:t>día</w:t>
            </w:r>
          </w:p>
        </w:tc>
      </w:tr>
      <w:tr>
        <w:tc>
          <w:tcPr>
            <w:tcW w:type="dxa" w:w="4320"/>
          </w:tcPr>
          <w:p>
            <w:r>
              <w:t>imagenThumbUrl</w:t>
            </w:r>
          </w:p>
        </w:tc>
        <w:tc>
          <w:tcPr>
            <w:tcW w:type="dxa" w:w="4320"/>
          </w:tcPr>
          <w:p>
            <w:r>
              <w:t>Por asignar</w:t>
            </w:r>
          </w:p>
        </w:tc>
      </w:tr>
      <w:tr>
        <w:tc>
          <w:tcPr>
            <w:tcW w:type="dxa" w:w="4320"/>
          </w:tcPr>
          <w:p>
            <w:r>
              <w:t>destacado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Sin observaciones adicionales en el catálogo.</w:t>
            </w:r>
          </w:p>
        </w:tc>
      </w:tr>
      <w:tr>
        <w:tc>
          <w:tcPr>
            <w:tcW w:type="dxa" w:w="4320"/>
          </w:tcPr>
          <w:p>
            <w:r>
              <w:t>padreId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  <w:tr>
        <w:tc>
          <w:tcPr>
            <w:tcW w:type="dxa" w:w="4320"/>
          </w:tcPr>
          <w:p>
            <w:r>
              <w:t>varianteNombre</w:t>
            </w:r>
          </w:p>
        </w:tc>
        <w:tc>
          <w:tcPr>
            <w:tcW w:type="dxa" w:w="4320"/>
          </w:tcPr>
          <w:p>
            <w:r>
              <w:t>Por definir</w:t>
            </w:r>
          </w:p>
        </w:tc>
      </w:tr>
    </w:tbl>
    <w:p>
      <w:r>
        <w:t>Historial inicial: sin eventos registrados en el catálogo.</w:t>
      </w:r>
    </w:p>
    <w:p>
      <w:pPr>
        <w:pStyle w:val="Heading1"/>
      </w:pPr>
      <w:r>
        <w:t>Resumen</w:t>
      </w:r>
    </w:p>
    <w:p>
      <w:r>
        <w:t>Total de productos/equipos identificados: 47.</w:t>
      </w:r>
    </w:p>
    <w:p>
      <w:r>
        <w:t>Los campos que el catálogo no proporciona se mantienen como “Por definir” o “Por asignar”; no se han inventado costos, precios, números de serie, modelos, ubicaciones u otros datos no presentes en 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